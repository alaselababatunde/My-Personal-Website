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0"/>
        </w:rPr>
        <w:t>ALASELA BABATUNDE</w:t>
        <w:br/>
      </w:r>
    </w:p>
    <w:p>
      <w:pPr>
        <w:jc w:val="center"/>
      </w:pPr>
      <w:r>
        <w:rPr>
          <w:rFonts w:ascii="Arial" w:hAnsi="Arial"/>
          <w:b/>
          <w:sz w:val="28"/>
        </w:rPr>
        <w:t>AI Engineer &amp; Founder</w:t>
        <w:br/>
      </w:r>
    </w:p>
    <w:p>
      <w:pPr>
        <w:jc w:val="center"/>
      </w:pPr>
      <w:r>
        <w:t>Lagos, Nigeria | 09154357208 | alaselababatunde10@gmail.com</w:t>
        <w:br/>
      </w:r>
      <w:r>
        <w:t>LinkedIn: linkedin.com/in/alasela-babatunde-769524333 | GitHub: github.com/alaselababatunde</w:t>
      </w:r>
    </w:p>
    <w:p/>
    <w:p>
      <w:pPr>
        <w:pStyle w:val="Heading1"/>
      </w:pPr>
      <w:r>
        <w:rPr>
          <w:rFonts w:ascii="Arial" w:hAnsi="Arial"/>
          <w:color w:val="003366"/>
        </w:rPr>
        <w:t>PROFESSIONAL SUMMARY</w:t>
      </w:r>
    </w:p>
    <w:p>
      <w:r>
        <w:t>AI Engineer &amp; Founder (CuraAi, Co) specializing in emotionally intelligent AI systems, RAG pipelines, and modern web applications. Passionate about building AI solutions that are ethical, accessible, and impactful — proving that age is just a number when dedication meets innovation. Proven hackathon winner and AI-Python educator.</w:t>
      </w:r>
    </w:p>
    <w:p>
      <w:pPr>
        <w:pStyle w:val="Heading1"/>
      </w:pPr>
      <w:r>
        <w:rPr>
          <w:rFonts w:ascii="Arial" w:hAnsi="Arial"/>
          <w:color w:val="003366"/>
        </w:rPr>
        <w:t>TECHNICAL SKILLS</w:t>
      </w:r>
    </w:p>
    <w:p>
      <w:r>
        <w:rPr>
          <w:b/>
        </w:rPr>
        <w:t xml:space="preserve">Languages: </w:t>
      </w:r>
      <w:r>
        <w:t>Python, HTML, C++</w:t>
        <w:br/>
      </w:r>
      <w:r>
        <w:rPr>
          <w:b/>
        </w:rPr>
        <w:t xml:space="preserve">Frameworks &amp; AI: </w:t>
      </w:r>
      <w:r>
        <w:t>Flask, Langchain, Ollama, Hugging Face, OpenAI SDK, OpenRouter SDK</w:t>
        <w:br/>
      </w:r>
      <w:r>
        <w:rPr>
          <w:b/>
        </w:rPr>
        <w:t xml:space="preserve">Tools: </w:t>
      </w:r>
      <w:r>
        <w:t>Git, Docker, Vercel, Hugging Face Spaces</w:t>
        <w:br/>
      </w:r>
      <w:r>
        <w:rPr>
          <w:b/>
        </w:rPr>
        <w:t xml:space="preserve">Domains: </w:t>
      </w:r>
      <w:r>
        <w:t>AI for Mental Health, AI for Agriculture, Generative AI, Web Development, RAG Systems</w:t>
      </w:r>
    </w:p>
    <w:p>
      <w:pPr>
        <w:pStyle w:val="Heading1"/>
      </w:pPr>
      <w:r>
        <w:rPr>
          <w:rFonts w:ascii="Arial" w:hAnsi="Arial"/>
          <w:color w:val="003366"/>
        </w:rPr>
        <w:t>PROFESSIONAL EXPERIENCE</w:t>
      </w:r>
    </w:p>
    <w:p>
      <w:r>
        <w:rPr>
          <w:b/>
        </w:rPr>
        <w:t>Founder &amp; AI Engineer</w:t>
      </w:r>
      <w:r>
        <w:t xml:space="preserve"> | Cura AI, Co.</w:t>
      </w:r>
      <w:r>
        <w:rPr>
          <w:i/>
        </w:rPr>
        <w:t xml:space="preserve"> (2025 – Present)</w:t>
      </w:r>
    </w:p>
    <w:p>
      <w:pPr>
        <w:pStyle w:val="ListBullet"/>
      </w:pPr>
      <w:r>
        <w:t>Leading development of emotionally intelligent AI virtual companions and RAG systems for mental health support.</w:t>
      </w:r>
    </w:p>
    <w:p>
      <w:r>
        <w:rPr>
          <w:b/>
        </w:rPr>
        <w:t>Founder, Solution Architect &amp; AI Engineer</w:t>
      </w:r>
      <w:r>
        <w:t xml:space="preserve"> | Alash Studios</w:t>
      </w:r>
      <w:r>
        <w:rPr>
          <w:i/>
        </w:rPr>
        <w:t xml:space="preserve"> (2023 – Present)</w:t>
      </w:r>
    </w:p>
    <w:p>
      <w:pPr>
        <w:pStyle w:val="ListBullet"/>
      </w:pPr>
      <w:r>
        <w:t>Founded and lead a Tech Studio focused on AI innovation. Designing and deploying custom AI solutions and optimization tools.</w:t>
      </w:r>
    </w:p>
    <w:p>
      <w:r>
        <w:rPr>
          <w:b/>
        </w:rPr>
        <w:t>Lead AI Engineer (Hackathon Winner)</w:t>
      </w:r>
      <w:r>
        <w:t xml:space="preserve"> | DevAssist Team</w:t>
      </w:r>
      <w:r>
        <w:rPr>
          <w:i/>
        </w:rPr>
        <w:t xml:space="preserve"> (Oct 2025)</w:t>
      </w:r>
    </w:p>
    <w:p>
      <w:pPr>
        <w:pStyle w:val="ListBullet"/>
      </w:pPr>
      <w:r>
        <w:t>Won Remostart Hackathon by building an AI-powered IDE with code debugging and auto-documentation features.</w:t>
      </w:r>
    </w:p>
    <w:p>
      <w:r>
        <w:rPr>
          <w:b/>
        </w:rPr>
        <w:t>AI Engineer (FutureStack GenAI)</w:t>
      </w:r>
      <w:r>
        <w:t xml:space="preserve"> | Team Astra</w:t>
      </w:r>
      <w:r>
        <w:rPr>
          <w:i/>
        </w:rPr>
        <w:t xml:space="preserve"> (2025)</w:t>
      </w:r>
    </w:p>
    <w:p>
      <w:pPr>
        <w:pStyle w:val="ListBullet"/>
      </w:pPr>
      <w:r>
        <w:t>Developed AI solutions for agricultural optimization and crop prediction during the FutureStack GenAI Hackathon.</w:t>
      </w:r>
    </w:p>
    <w:p>
      <w:r>
        <w:rPr>
          <w:b/>
        </w:rPr>
        <w:t>AI Developer</w:t>
      </w:r>
      <w:r>
        <w:t xml:space="preserve"> | Tech Disciples AI</w:t>
      </w:r>
      <w:r>
        <w:rPr>
          <w:i/>
        </w:rPr>
        <w:t xml:space="preserve"> (2025)</w:t>
      </w:r>
    </w:p>
    <w:p>
      <w:pPr>
        <w:pStyle w:val="ListBullet"/>
      </w:pPr>
      <w:r>
        <w:t>Created custom AI assistants to support community engagement and information access for the Tech Disciples church community.</w:t>
      </w:r>
    </w:p>
    <w:p>
      <w:r>
        <w:rPr>
          <w:b/>
        </w:rPr>
        <w:t>Python &amp; Prompt Engineering Tutor</w:t>
      </w:r>
      <w:r>
        <w:t xml:space="preserve"> | CLCC Digital Bootcamp</w:t>
      </w:r>
      <w:r>
        <w:rPr>
          <w:i/>
        </w:rPr>
        <w:t xml:space="preserve"> (2025)</w:t>
      </w:r>
    </w:p>
    <w:p>
      <w:pPr>
        <w:pStyle w:val="ListBullet"/>
      </w:pPr>
      <w:r>
        <w:t>Trained individuals on Python programming and prompt engineering.</w:t>
      </w:r>
    </w:p>
    <w:p>
      <w:r>
        <w:rPr>
          <w:b/>
        </w:rPr>
        <w:t>Project Supervisor</w:t>
      </w:r>
      <w:r>
        <w:t xml:space="preserve"> | Luca Ador</w:t>
      </w:r>
      <w:r>
        <w:rPr>
          <w:i/>
        </w:rPr>
        <w:t xml:space="preserve"> (Aug 2024 – Dec 2024)</w:t>
      </w:r>
    </w:p>
    <w:p>
      <w:pPr>
        <w:pStyle w:val="ListBullet"/>
      </w:pPr>
      <w:r>
        <w:t>Overseeing multiple technology projects, ensuring timely completion and technical quality across teams.</w:t>
      </w:r>
    </w:p>
    <w:p>
      <w:r>
        <w:rPr>
          <w:b/>
        </w:rPr>
        <w:t>Python &amp; AI Instructor</w:t>
      </w:r>
      <w:r>
        <w:t xml:space="preserve"> | American Corner</w:t>
      </w:r>
      <w:r>
        <w:rPr>
          <w:i/>
        </w:rPr>
        <w:t xml:space="preserve"> (2023 – 2024)</w:t>
      </w:r>
    </w:p>
    <w:p>
      <w:pPr>
        <w:pStyle w:val="ListBullet"/>
      </w:pPr>
      <w:r>
        <w:t>Trained individuals and teams on Python programming and AI integration strategies.</w:t>
      </w:r>
    </w:p>
    <w:p>
      <w:r>
        <w:rPr>
          <w:b/>
        </w:rPr>
        <w:t>Python Developer</w:t>
      </w:r>
      <w:r>
        <w:t xml:space="preserve"> | A.S.I.A Project</w:t>
      </w:r>
      <w:r>
        <w:rPr>
          <w:i/>
        </w:rPr>
        <w:t xml:space="preserve"> (2023 – 2024)</w:t>
      </w:r>
    </w:p>
    <w:p>
      <w:pPr>
        <w:pStyle w:val="ListBullet"/>
      </w:pPr>
      <w:r>
        <w:t>Built a Python-based virtual assistant (A.S.I.A) using speech recognition, TTS, and real-time animations.</w:t>
      </w:r>
    </w:p>
    <w:p>
      <w:pPr>
        <w:pStyle w:val="Heading1"/>
      </w:pPr>
      <w:r>
        <w:rPr>
          <w:rFonts w:ascii="Arial" w:hAnsi="Arial"/>
          <w:color w:val="003366"/>
        </w:rPr>
        <w:t>SELECTED PROJECTS &amp; A.I. SYSTEMS</w:t>
      </w:r>
    </w:p>
    <w:p>
      <w:pPr>
        <w:pStyle w:val="ListBullet"/>
      </w:pPr>
      <w:r>
        <w:rPr>
          <w:b/>
        </w:rPr>
        <w:t>UBA AI Support</w:t>
      </w:r>
      <w:r>
        <w:rPr>
          <w:i/>
        </w:rPr>
        <w:t xml:space="preserve"> (Banking): </w:t>
      </w:r>
      <w:r>
        <w:t>A production-grade customer support AI system for UBA Bank featuring a RAG pipeline and session-based memory.</w:t>
      </w:r>
    </w:p>
    <w:p>
      <w:pPr>
        <w:pStyle w:val="ListBullet"/>
      </w:pPr>
      <w:r>
        <w:rPr>
          <w:b/>
        </w:rPr>
        <w:t>Tesco AI Support</w:t>
      </w:r>
      <w:r>
        <w:rPr>
          <w:i/>
        </w:rPr>
        <w:t xml:space="preserve"> (E-commerce): </w:t>
      </w:r>
      <w:r>
        <w:t>Intelligent customer support RAG system for Tesco, optimizing customer interactions with AI-driven responses.</w:t>
      </w:r>
    </w:p>
    <w:p>
      <w:pPr>
        <w:pStyle w:val="ListBullet"/>
      </w:pPr>
      <w:r>
        <w:rPr>
          <w:b/>
        </w:rPr>
        <w:t>DSTV AI Support</w:t>
      </w:r>
      <w:r>
        <w:rPr>
          <w:i/>
        </w:rPr>
        <w:t xml:space="preserve"> (Entertainment): </w:t>
      </w:r>
      <w:r>
        <w:t>A specialized AI customer support system for DStv, leveraging RAG technology to provide instant, accurate assistance.</w:t>
      </w:r>
    </w:p>
    <w:p>
      <w:pPr>
        <w:pStyle w:val="ListBullet"/>
      </w:pPr>
      <w:r>
        <w:rPr>
          <w:b/>
        </w:rPr>
        <w:t>Domino's Pizza AI Support</w:t>
      </w:r>
      <w:r>
        <w:rPr>
          <w:i/>
        </w:rPr>
        <w:t xml:space="preserve"> (Food Tech): </w:t>
      </w:r>
      <w:r>
        <w:t>Intelligent customer support AI system for Domino's Pizza, providing instant help for ordering and inquiries.</w:t>
      </w:r>
    </w:p>
    <w:p>
      <w:pPr>
        <w:pStyle w:val="ListBullet"/>
      </w:pPr>
      <w:r>
        <w:rPr>
          <w:b/>
        </w:rPr>
        <w:t>Theo AI</w:t>
      </w:r>
      <w:r>
        <w:rPr>
          <w:i/>
        </w:rPr>
        <w:t xml:space="preserve"> (Theology / Christian): </w:t>
      </w:r>
      <w:r>
        <w:t>A modern Christian AI assistant designed to provide scriptural guidance and spiritual support through an intelligent RAG-powered interface.</w:t>
      </w:r>
    </w:p>
    <w:p>
      <w:pPr>
        <w:pStyle w:val="ListBullet"/>
      </w:pPr>
      <w:r>
        <w:rPr>
          <w:b/>
        </w:rPr>
        <w:t>Premium Static Websites</w:t>
      </w:r>
      <w:r>
        <w:rPr>
          <w:i/>
        </w:rPr>
        <w:t xml:space="preserve"> (Frontend / UI/UX): </w:t>
      </w:r>
      <w:r>
        <w:t>Developed high-end, smooth vanilla JS architectures for Echo Microfinance Bank, Romax Properties, and Sales Yards Nigeria.</w:t>
      </w:r>
    </w:p>
    <w:p>
      <w:pPr>
        <w:pStyle w:val="Heading1"/>
      </w:pPr>
      <w:r>
        <w:rPr>
          <w:rFonts w:ascii="Arial" w:hAnsi="Arial"/>
          <w:color w:val="003366"/>
        </w:rPr>
        <w:t>EDUCATION &amp; CERTIFICATIONS</w:t>
      </w:r>
    </w:p>
    <w:p>
      <w:pPr>
        <w:pStyle w:val="ListBullet"/>
      </w:pPr>
      <w:r>
        <w:rPr>
          <w:b/>
        </w:rPr>
        <w:t xml:space="preserve">Stars College: </w:t>
      </w:r>
      <w:r>
        <w:t>High School Diploma (Graduating 2026)</w:t>
      </w:r>
    </w:p>
    <w:p>
      <w:pPr>
        <w:pStyle w:val="ListBullet"/>
      </w:pPr>
      <w:r>
        <w:rPr>
          <w:b/>
        </w:rPr>
        <w:t xml:space="preserve">Hugging Face: </w:t>
      </w:r>
      <w:r>
        <w:t>The LLM Course</w:t>
      </w:r>
    </w:p>
    <w:p>
      <w:pPr>
        <w:pStyle w:val="ListBullet"/>
      </w:pPr>
      <w:r>
        <w:rPr>
          <w:b/>
        </w:rPr>
        <w:t xml:space="preserve">Google / Coursera: </w:t>
      </w:r>
      <w:r>
        <w:t>Google AI Essentials</w:t>
      </w:r>
    </w:p>
    <w:p>
      <w:pPr>
        <w:pStyle w:val="ListBullet"/>
      </w:pPr>
      <w:r>
        <w:rPr>
          <w:b/>
        </w:rPr>
        <w:t xml:space="preserve">Coursera: </w:t>
      </w:r>
      <w:r>
        <w:t>Rasa Chatbot Development, Python (GUI &amp; OOP)</w:t>
      </w:r>
    </w:p>
    <w:p>
      <w:pPr>
        <w:pStyle w:val="ListBullet"/>
      </w:pPr>
      <w:r>
        <w:rPr>
          <w:b/>
        </w:rPr>
        <w:t xml:space="preserve">EdX: </w:t>
      </w:r>
      <w:r>
        <w:t>Python Programming (Beginner), AI With Python</w:t>
      </w:r>
    </w:p>
    <w:p>
      <w:pPr>
        <w:pStyle w:val="ListBullet"/>
      </w:pPr>
      <w:r>
        <w:rPr>
          <w:b/>
        </w:rPr>
        <w:t xml:space="preserve">Stellar Academy: </w:t>
      </w:r>
      <w:r>
        <w:t>Cybersecurity</w:t>
      </w:r>
    </w:p>
    <w:p>
      <w:pPr>
        <w:pStyle w:val="Heading1"/>
      </w:pPr>
      <w:r>
        <w:rPr>
          <w:rFonts w:ascii="Arial" w:hAnsi="Arial"/>
          <w:color w:val="003366"/>
        </w:rPr>
        <w:t>AWARDS &amp; ACHIEVEMENTS</w:t>
      </w:r>
    </w:p>
    <w:p>
      <w:pPr>
        <w:pStyle w:val="ListBullet"/>
      </w:pPr>
      <w:r>
        <w:t>Hackathon Winner — Remostart Hackathon (DevAssist Team) — October 2025</w:t>
      </w:r>
    </w:p>
    <w:p>
      <w:pPr>
        <w:pStyle w:val="ListBullet"/>
      </w:pPr>
      <w:r>
        <w:t>Top 20 Finalist — Nigeria AI Digital Art Competition — 2025</w:t>
      </w:r>
    </w:p>
    <w:p>
      <w:pPr>
        <w:pStyle w:val="ListBullet"/>
      </w:pPr>
      <w:r>
        <w:t>Tech Titan of Cohort 3.0 — Stellar Academy</w:t>
      </w:r>
    </w:p>
    <w:p>
      <w:pPr>
        <w:pStyle w:val="ListBullet"/>
      </w:pPr>
      <w:r>
        <w:t>Laptop &amp; Scholarship Award — Boycode 3.0 for Excellence in Tech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